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6ACB4" w14:textId="77777777" w:rsidR="0097087E" w:rsidRDefault="0097087E"/>
    <w:p w14:paraId="18AC6E8D" w14:textId="77777777" w:rsidR="0097087E" w:rsidRDefault="0097087E"/>
    <w:p w14:paraId="2A19E620" w14:textId="77777777" w:rsidR="0097087E" w:rsidRDefault="00000000">
      <w:pPr>
        <w:jc w:val="center"/>
      </w:pPr>
      <w:r>
        <w:rPr>
          <w:b/>
          <w:color w:val="023E8A"/>
          <w:sz w:val="72"/>
        </w:rPr>
        <w:t>RUNNER CHALLENGE</w:t>
      </w:r>
    </w:p>
    <w:p w14:paraId="3E9E175E" w14:textId="77777777" w:rsidR="0097087E" w:rsidRDefault="00000000">
      <w:pPr>
        <w:pBdr>
          <w:bottom w:val="single" w:sz="6" w:space="4" w:color="00B4D8"/>
        </w:pBdr>
        <w:jc w:val="center"/>
      </w:pPr>
      <w:r>
        <w:rPr>
          <w:b/>
          <w:color w:val="00B4D8"/>
          <w:sz w:val="36"/>
        </w:rPr>
        <w:t>Neon Run — Videojuego 2D Runner</w:t>
      </w:r>
    </w:p>
    <w:p w14:paraId="51F33E66" w14:textId="77777777" w:rsidR="0097087E" w:rsidRDefault="0097087E"/>
    <w:p w14:paraId="7BADB34E" w14:textId="77777777" w:rsidR="0097087E" w:rsidRDefault="00000000">
      <w:pPr>
        <w:jc w:val="center"/>
      </w:pPr>
      <w:r>
        <w:rPr>
          <w:i/>
          <w:color w:val="444444"/>
          <w:sz w:val="28"/>
        </w:rPr>
        <w:t>Avance 1 — Prototipo Funcional</w:t>
      </w:r>
    </w:p>
    <w:p w14:paraId="51C4B8E3" w14:textId="77777777" w:rsidR="0097087E" w:rsidRDefault="0097087E"/>
    <w:p w14:paraId="02F5B88E" w14:textId="77777777" w:rsidR="0097087E" w:rsidRDefault="0097087E"/>
    <w:p w14:paraId="27B5DC21" w14:textId="77777777" w:rsidR="0097087E" w:rsidRDefault="0097087E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102"/>
      </w:tblGrid>
      <w:tr w:rsidR="0097087E" w14:paraId="72533BBE" w14:textId="77777777">
        <w:trPr>
          <w:jc w:val="center"/>
        </w:trPr>
        <w:tc>
          <w:tcPr>
            <w:tcW w:w="2835" w:type="dxa"/>
            <w:shd w:val="clear" w:color="auto" w:fill="023E8A"/>
          </w:tcPr>
          <w:p w14:paraId="06CAAED8" w14:textId="77777777" w:rsidR="0097087E" w:rsidRDefault="00000000">
            <w:pPr>
              <w:jc w:val="right"/>
            </w:pPr>
            <w:r>
              <w:rPr>
                <w:b/>
                <w:color w:val="FFFFFF"/>
                <w:sz w:val="24"/>
              </w:rPr>
              <w:t>Asignatura</w:t>
            </w:r>
          </w:p>
        </w:tc>
        <w:tc>
          <w:tcPr>
            <w:tcW w:w="5102" w:type="dxa"/>
            <w:shd w:val="clear" w:color="auto" w:fill="F0F4FF"/>
          </w:tcPr>
          <w:p w14:paraId="28A23836" w14:textId="77777777" w:rsidR="0097087E" w:rsidRDefault="00000000">
            <w:r>
              <w:rPr>
                <w:b/>
                <w:color w:val="0D1B2A"/>
                <w:sz w:val="24"/>
              </w:rPr>
              <w:t>Electiva de Profundizacion</w:t>
            </w:r>
          </w:p>
        </w:tc>
      </w:tr>
      <w:tr w:rsidR="0097087E" w14:paraId="4F159DB9" w14:textId="77777777">
        <w:trPr>
          <w:jc w:val="center"/>
        </w:trPr>
        <w:tc>
          <w:tcPr>
            <w:tcW w:w="2835" w:type="dxa"/>
            <w:shd w:val="clear" w:color="auto" w:fill="023E8A"/>
          </w:tcPr>
          <w:p w14:paraId="7E27D6D7" w14:textId="77777777" w:rsidR="0097087E" w:rsidRDefault="00000000">
            <w:pPr>
              <w:jc w:val="right"/>
            </w:pPr>
            <w:r>
              <w:rPr>
                <w:b/>
                <w:color w:val="FFFFFF"/>
                <w:sz w:val="24"/>
              </w:rPr>
              <w:t>Docente</w:t>
            </w:r>
          </w:p>
        </w:tc>
        <w:tc>
          <w:tcPr>
            <w:tcW w:w="5102" w:type="dxa"/>
            <w:shd w:val="clear" w:color="auto" w:fill="F0F4FF"/>
          </w:tcPr>
          <w:p w14:paraId="5969E8D2" w14:textId="77777777" w:rsidR="0097087E" w:rsidRDefault="00000000">
            <w:r>
              <w:rPr>
                <w:b/>
                <w:color w:val="0D1B2A"/>
                <w:sz w:val="24"/>
              </w:rPr>
              <w:t>Cristian Torres</w:t>
            </w:r>
          </w:p>
        </w:tc>
      </w:tr>
      <w:tr w:rsidR="0097087E" w14:paraId="75850FF9" w14:textId="77777777">
        <w:trPr>
          <w:jc w:val="center"/>
        </w:trPr>
        <w:tc>
          <w:tcPr>
            <w:tcW w:w="2835" w:type="dxa"/>
            <w:shd w:val="clear" w:color="auto" w:fill="023E8A"/>
          </w:tcPr>
          <w:p w14:paraId="0B50AF75" w14:textId="77777777" w:rsidR="0097087E" w:rsidRDefault="00000000">
            <w:pPr>
              <w:jc w:val="right"/>
            </w:pPr>
            <w:r>
              <w:rPr>
                <w:b/>
                <w:color w:val="FFFFFF"/>
                <w:sz w:val="24"/>
              </w:rPr>
              <w:t>Estudiantes</w:t>
            </w:r>
          </w:p>
        </w:tc>
        <w:tc>
          <w:tcPr>
            <w:tcW w:w="5102" w:type="dxa"/>
            <w:shd w:val="clear" w:color="auto" w:fill="F0F4FF"/>
          </w:tcPr>
          <w:p w14:paraId="3167C889" w14:textId="77777777" w:rsidR="0097087E" w:rsidRDefault="00000000">
            <w:r>
              <w:rPr>
                <w:color w:val="0D1B2A"/>
                <w:sz w:val="24"/>
              </w:rPr>
              <w:t>Brandon Lara</w:t>
            </w:r>
          </w:p>
        </w:tc>
      </w:tr>
      <w:tr w:rsidR="0097087E" w14:paraId="6535CCC0" w14:textId="77777777">
        <w:trPr>
          <w:jc w:val="center"/>
        </w:trPr>
        <w:tc>
          <w:tcPr>
            <w:tcW w:w="2835" w:type="dxa"/>
            <w:shd w:val="clear" w:color="auto" w:fill="023E8A"/>
          </w:tcPr>
          <w:p w14:paraId="0CC2CC5B" w14:textId="77777777" w:rsidR="0097087E" w:rsidRDefault="0097087E">
            <w:pPr>
              <w:jc w:val="right"/>
            </w:pPr>
          </w:p>
        </w:tc>
        <w:tc>
          <w:tcPr>
            <w:tcW w:w="5102" w:type="dxa"/>
            <w:shd w:val="clear" w:color="auto" w:fill="F0F4FF"/>
          </w:tcPr>
          <w:p w14:paraId="28266D24" w14:textId="77777777" w:rsidR="0097087E" w:rsidRDefault="00000000">
            <w:r>
              <w:rPr>
                <w:color w:val="0D1B2A"/>
                <w:sz w:val="24"/>
              </w:rPr>
              <w:t>Henry Camargo</w:t>
            </w:r>
          </w:p>
        </w:tc>
      </w:tr>
      <w:tr w:rsidR="0097087E" w14:paraId="70305CFA" w14:textId="77777777">
        <w:trPr>
          <w:jc w:val="center"/>
        </w:trPr>
        <w:tc>
          <w:tcPr>
            <w:tcW w:w="2835" w:type="dxa"/>
            <w:shd w:val="clear" w:color="auto" w:fill="023E8A"/>
          </w:tcPr>
          <w:p w14:paraId="5BFCD750" w14:textId="77777777" w:rsidR="0097087E" w:rsidRDefault="00000000">
            <w:pPr>
              <w:jc w:val="right"/>
            </w:pPr>
            <w:r>
              <w:rPr>
                <w:b/>
                <w:color w:val="FFFFFF"/>
                <w:sz w:val="24"/>
              </w:rPr>
              <w:t>Semestre</w:t>
            </w:r>
          </w:p>
        </w:tc>
        <w:tc>
          <w:tcPr>
            <w:tcW w:w="5102" w:type="dxa"/>
            <w:shd w:val="clear" w:color="auto" w:fill="F0F4FF"/>
          </w:tcPr>
          <w:p w14:paraId="0DDCF1AE" w14:textId="02717AE2" w:rsidR="0097087E" w:rsidRDefault="00000000">
            <w:r>
              <w:rPr>
                <w:color w:val="0D1B2A"/>
                <w:sz w:val="24"/>
              </w:rPr>
              <w:t>2026</w:t>
            </w:r>
            <w:r w:rsidR="00E26400">
              <w:rPr>
                <w:color w:val="0D1B2A"/>
                <w:sz w:val="24"/>
              </w:rPr>
              <w:t xml:space="preserve"> - 9</w:t>
            </w:r>
          </w:p>
        </w:tc>
      </w:tr>
      <w:tr w:rsidR="0097087E" w14:paraId="1B8CF6ED" w14:textId="77777777">
        <w:trPr>
          <w:jc w:val="center"/>
        </w:trPr>
        <w:tc>
          <w:tcPr>
            <w:tcW w:w="2835" w:type="dxa"/>
            <w:shd w:val="clear" w:color="auto" w:fill="023E8A"/>
          </w:tcPr>
          <w:p w14:paraId="0A6BC894" w14:textId="77777777" w:rsidR="0097087E" w:rsidRDefault="00000000">
            <w:pPr>
              <w:jc w:val="right"/>
            </w:pPr>
            <w:r>
              <w:rPr>
                <w:b/>
                <w:color w:val="FFFFFF"/>
                <w:sz w:val="24"/>
              </w:rPr>
              <w:t>Entrega</w:t>
            </w:r>
          </w:p>
        </w:tc>
        <w:tc>
          <w:tcPr>
            <w:tcW w:w="5102" w:type="dxa"/>
            <w:shd w:val="clear" w:color="auto" w:fill="F0F4FF"/>
          </w:tcPr>
          <w:p w14:paraId="63FA7CA7" w14:textId="77777777" w:rsidR="0097087E" w:rsidRDefault="00000000">
            <w:r>
              <w:rPr>
                <w:color w:val="0D1B2A"/>
                <w:sz w:val="24"/>
              </w:rPr>
              <w:t>Septiembre 2026</w:t>
            </w:r>
          </w:p>
        </w:tc>
      </w:tr>
    </w:tbl>
    <w:p w14:paraId="09E996ED" w14:textId="77777777" w:rsidR="0097087E" w:rsidRDefault="0097087E"/>
    <w:p w14:paraId="614FB7BF" w14:textId="77777777" w:rsidR="0097087E" w:rsidRDefault="0097087E"/>
    <w:p w14:paraId="4A48F653" w14:textId="77777777" w:rsidR="0097087E" w:rsidRDefault="0097087E"/>
    <w:p w14:paraId="6C1EA31E" w14:textId="77777777" w:rsidR="0097087E" w:rsidRDefault="0097087E"/>
    <w:p w14:paraId="6E64B559" w14:textId="77777777" w:rsidR="0097087E" w:rsidRPr="00E26400" w:rsidRDefault="00000000">
      <w:pPr>
        <w:jc w:val="center"/>
        <w:rPr>
          <w:lang w:val="es-CO"/>
        </w:rPr>
      </w:pPr>
      <w:r w:rsidRPr="00E26400">
        <w:rPr>
          <w:i/>
          <w:color w:val="888888"/>
          <w:sz w:val="20"/>
          <w:lang w:val="es-CO"/>
        </w:rPr>
        <w:t>Proyecto de Desarrollo de Videojuego — Programa de Ingenieria</w:t>
      </w:r>
    </w:p>
    <w:p w14:paraId="288E167D" w14:textId="77777777" w:rsidR="0097087E" w:rsidRPr="00E26400" w:rsidRDefault="00000000">
      <w:pPr>
        <w:rPr>
          <w:lang w:val="es-CO"/>
        </w:rPr>
      </w:pPr>
      <w:r w:rsidRPr="00E26400">
        <w:rPr>
          <w:lang w:val="es-CO"/>
        </w:rPr>
        <w:br w:type="page"/>
      </w:r>
    </w:p>
    <w:p w14:paraId="6E017653" w14:textId="77777777" w:rsidR="0097087E" w:rsidRPr="00E26400" w:rsidRDefault="00000000">
      <w:pPr>
        <w:pStyle w:val="Ttulo1"/>
        <w:rPr>
          <w:color w:val="auto"/>
          <w:lang w:val="es-CO"/>
        </w:rPr>
      </w:pPr>
      <w:r w:rsidRPr="00E26400">
        <w:rPr>
          <w:color w:val="auto"/>
          <w:lang w:val="es-CO"/>
        </w:rPr>
        <w:lastRenderedPageBreak/>
        <w:t>1. Descripcion del Proyecto</w:t>
      </w:r>
    </w:p>
    <w:p w14:paraId="492541D7" w14:textId="77777777" w:rsidR="0097087E" w:rsidRPr="00E26400" w:rsidRDefault="00000000">
      <w:pPr>
        <w:jc w:val="both"/>
        <w:rPr>
          <w:lang w:val="es-CO"/>
        </w:rPr>
      </w:pPr>
      <w:r w:rsidRPr="00E26400">
        <w:rPr>
          <w:lang w:val="es-CO"/>
        </w:rPr>
        <w:t>Runner Challenge: Neon Run es un videojuego 2D de tipo runner desarrollado como prototipo funcional (Avance 1) para la asignatura Electiva de Profundizacion. El juego consiste en controlar uno o dos personajes que corren automaticamente por un escenario con estetica cyberpunk, evitando obstaculos y recolectando monedas para acumular puntos.</w:t>
      </w:r>
    </w:p>
    <w:p w14:paraId="355BC054" w14:textId="77777777" w:rsidR="0097087E" w:rsidRPr="00E26400" w:rsidRDefault="0097087E">
      <w:pPr>
        <w:rPr>
          <w:lang w:val="es-CO"/>
        </w:rPr>
      </w:pPr>
    </w:p>
    <w:p w14:paraId="1BEE2D96" w14:textId="77777777" w:rsidR="0097087E" w:rsidRPr="00E26400" w:rsidRDefault="00000000">
      <w:pPr>
        <w:pStyle w:val="Ttulo1"/>
        <w:rPr>
          <w:color w:val="auto"/>
        </w:rPr>
      </w:pPr>
      <w:r w:rsidRPr="00E26400">
        <w:rPr>
          <w:color w:val="auto"/>
        </w:rPr>
        <w:t>2. Objetivos</w:t>
      </w:r>
    </w:p>
    <w:p w14:paraId="1B578985" w14:textId="77777777" w:rsidR="0097087E" w:rsidRPr="00E26400" w:rsidRDefault="00000000">
      <w:pPr>
        <w:pStyle w:val="Listaconvietas"/>
        <w:jc w:val="both"/>
        <w:rPr>
          <w:lang w:val="es-CO"/>
        </w:rPr>
      </w:pPr>
      <w:r w:rsidRPr="00E26400">
        <w:rPr>
          <w:lang w:val="es-CO"/>
        </w:rPr>
        <w:t>Demostrar la implementacion de mecanicas basicas de un videojuego 2D (salto, colision, puntuacion).</w:t>
      </w:r>
    </w:p>
    <w:p w14:paraId="0843655F" w14:textId="77777777" w:rsidR="0097087E" w:rsidRPr="00E26400" w:rsidRDefault="00000000">
      <w:pPr>
        <w:pStyle w:val="Listaconvietas"/>
        <w:jc w:val="both"/>
        <w:rPr>
          <w:lang w:val="es-CO"/>
        </w:rPr>
      </w:pPr>
      <w:r w:rsidRPr="00E26400">
        <w:rPr>
          <w:lang w:val="es-CO"/>
        </w:rPr>
        <w:t>Aplicar conceptos de programacion orientada a objetos (clases Player, ObstacleSystem, Camera).</w:t>
      </w:r>
    </w:p>
    <w:p w14:paraId="1C94ADE1" w14:textId="77777777" w:rsidR="0097087E" w:rsidRPr="00E26400" w:rsidRDefault="00000000">
      <w:pPr>
        <w:pStyle w:val="Listaconvietas"/>
        <w:jc w:val="both"/>
        <w:rPr>
          <w:lang w:val="es-CO"/>
        </w:rPr>
      </w:pPr>
      <w:r w:rsidRPr="00E26400">
        <w:rPr>
          <w:lang w:val="es-CO"/>
        </w:rPr>
        <w:t>Implementar un bucle de juego (game loop) con fisicas simples de gravedad.</w:t>
      </w:r>
    </w:p>
    <w:p w14:paraId="0EDF4557" w14:textId="77777777" w:rsidR="0097087E" w:rsidRPr="00E26400" w:rsidRDefault="00000000">
      <w:pPr>
        <w:pStyle w:val="Listaconvietas"/>
        <w:jc w:val="both"/>
        <w:rPr>
          <w:lang w:val="es-CO"/>
        </w:rPr>
      </w:pPr>
      <w:r w:rsidRPr="00E26400">
        <w:rPr>
          <w:lang w:val="es-CO"/>
        </w:rPr>
        <w:t>Desarrollar un modo multijugador local en el mismo teclado.</w:t>
      </w:r>
    </w:p>
    <w:p w14:paraId="2673E1B7" w14:textId="77777777" w:rsidR="0097087E" w:rsidRPr="00E26400" w:rsidRDefault="00000000">
      <w:pPr>
        <w:pStyle w:val="Listaconvietas"/>
        <w:jc w:val="both"/>
        <w:rPr>
          <w:lang w:val="es-CO"/>
        </w:rPr>
      </w:pPr>
      <w:r w:rsidRPr="00E26400">
        <w:rPr>
          <w:lang w:val="es-CO"/>
        </w:rPr>
        <w:t>Presentar un prototipo funcional como avance del proyecto final.</w:t>
      </w:r>
    </w:p>
    <w:p w14:paraId="46A6EB6B" w14:textId="77777777" w:rsidR="0097087E" w:rsidRPr="00E26400" w:rsidRDefault="0097087E">
      <w:pPr>
        <w:rPr>
          <w:lang w:val="es-CO"/>
        </w:rPr>
      </w:pPr>
    </w:p>
    <w:p w14:paraId="0CA23BB8" w14:textId="77777777" w:rsidR="0097087E" w:rsidRPr="00E26400" w:rsidRDefault="00000000">
      <w:pPr>
        <w:pStyle w:val="Ttulo1"/>
        <w:rPr>
          <w:color w:val="auto"/>
        </w:rPr>
      </w:pPr>
      <w:r w:rsidRPr="00E26400">
        <w:rPr>
          <w:color w:val="auto"/>
        </w:rPr>
        <w:t>3. Tecnologias Utilizadas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97087E" w14:paraId="48B8E0C4" w14:textId="77777777">
        <w:trPr>
          <w:jc w:val="center"/>
        </w:trPr>
        <w:tc>
          <w:tcPr>
            <w:tcW w:w="3041" w:type="dxa"/>
            <w:shd w:val="clear" w:color="auto" w:fill="023E8A"/>
          </w:tcPr>
          <w:p w14:paraId="46D9BF23" w14:textId="77777777" w:rsidR="0097087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Tecnologia</w:t>
            </w:r>
          </w:p>
        </w:tc>
        <w:tc>
          <w:tcPr>
            <w:tcW w:w="3041" w:type="dxa"/>
            <w:shd w:val="clear" w:color="auto" w:fill="023E8A"/>
          </w:tcPr>
          <w:p w14:paraId="2A866B85" w14:textId="77777777" w:rsidR="0097087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Uso en el Proyecto</w:t>
            </w:r>
          </w:p>
        </w:tc>
        <w:tc>
          <w:tcPr>
            <w:tcW w:w="3041" w:type="dxa"/>
            <w:shd w:val="clear" w:color="auto" w:fill="023E8A"/>
          </w:tcPr>
          <w:p w14:paraId="01D7A3F0" w14:textId="77777777" w:rsidR="0097087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</w:tr>
      <w:tr w:rsidR="0097087E" w14:paraId="4B36D491" w14:textId="77777777">
        <w:trPr>
          <w:jc w:val="center"/>
        </w:trPr>
        <w:tc>
          <w:tcPr>
            <w:tcW w:w="3041" w:type="dxa"/>
          </w:tcPr>
          <w:p w14:paraId="779389FB" w14:textId="77777777" w:rsidR="0097087E" w:rsidRDefault="00000000">
            <w:pPr>
              <w:jc w:val="center"/>
            </w:pPr>
            <w:r>
              <w:rPr>
                <w:b/>
                <w:sz w:val="20"/>
              </w:rPr>
              <w:t>HTML5 Canvas</w:t>
            </w:r>
          </w:p>
        </w:tc>
        <w:tc>
          <w:tcPr>
            <w:tcW w:w="3041" w:type="dxa"/>
          </w:tcPr>
          <w:p w14:paraId="72215DAA" w14:textId="77777777" w:rsidR="0097087E" w:rsidRDefault="00000000">
            <w:pPr>
              <w:jc w:val="center"/>
            </w:pPr>
            <w:r>
              <w:rPr>
                <w:sz w:val="20"/>
              </w:rPr>
              <w:t>Renderizado del juego 2D</w:t>
            </w:r>
          </w:p>
        </w:tc>
        <w:tc>
          <w:tcPr>
            <w:tcW w:w="3041" w:type="dxa"/>
          </w:tcPr>
          <w:p w14:paraId="051329CA" w14:textId="77777777" w:rsidR="0097087E" w:rsidRDefault="00000000">
            <w:pPr>
              <w:jc w:val="center"/>
            </w:pPr>
            <w:r>
              <w:rPr>
                <w:sz w:val="20"/>
              </w:rPr>
              <w:t>HTML 5</w:t>
            </w:r>
          </w:p>
        </w:tc>
      </w:tr>
      <w:tr w:rsidR="0097087E" w14:paraId="2EFAA18E" w14:textId="77777777">
        <w:trPr>
          <w:jc w:val="center"/>
        </w:trPr>
        <w:tc>
          <w:tcPr>
            <w:tcW w:w="3041" w:type="dxa"/>
          </w:tcPr>
          <w:p w14:paraId="1185A2A2" w14:textId="77777777" w:rsidR="0097087E" w:rsidRDefault="00000000">
            <w:pPr>
              <w:jc w:val="center"/>
            </w:pPr>
            <w:r>
              <w:rPr>
                <w:b/>
                <w:sz w:val="20"/>
              </w:rPr>
              <w:t>JavaScript</w:t>
            </w:r>
          </w:p>
        </w:tc>
        <w:tc>
          <w:tcPr>
            <w:tcW w:w="3041" w:type="dxa"/>
          </w:tcPr>
          <w:p w14:paraId="4EBCE02A" w14:textId="77777777" w:rsidR="0097087E" w:rsidRPr="00E26400" w:rsidRDefault="00000000">
            <w:pPr>
              <w:jc w:val="center"/>
              <w:rPr>
                <w:lang w:val="es-CO"/>
              </w:rPr>
            </w:pPr>
            <w:r w:rsidRPr="00E26400">
              <w:rPr>
                <w:sz w:val="20"/>
                <w:lang w:val="es-CO"/>
              </w:rPr>
              <w:t>Logica del juego, fisicas, IA</w:t>
            </w:r>
          </w:p>
        </w:tc>
        <w:tc>
          <w:tcPr>
            <w:tcW w:w="3041" w:type="dxa"/>
          </w:tcPr>
          <w:p w14:paraId="3EF097C1" w14:textId="77777777" w:rsidR="0097087E" w:rsidRDefault="00000000">
            <w:pPr>
              <w:jc w:val="center"/>
            </w:pPr>
            <w:r>
              <w:rPr>
                <w:sz w:val="20"/>
              </w:rPr>
              <w:t>ES6+</w:t>
            </w:r>
          </w:p>
        </w:tc>
      </w:tr>
      <w:tr w:rsidR="0097087E" w14:paraId="7F3A9CD9" w14:textId="77777777">
        <w:trPr>
          <w:jc w:val="center"/>
        </w:trPr>
        <w:tc>
          <w:tcPr>
            <w:tcW w:w="3041" w:type="dxa"/>
          </w:tcPr>
          <w:p w14:paraId="60148147" w14:textId="77777777" w:rsidR="0097087E" w:rsidRDefault="00000000">
            <w:pPr>
              <w:jc w:val="center"/>
            </w:pPr>
            <w:r>
              <w:rPr>
                <w:b/>
                <w:sz w:val="20"/>
              </w:rPr>
              <w:t>CSS3</w:t>
            </w:r>
          </w:p>
        </w:tc>
        <w:tc>
          <w:tcPr>
            <w:tcW w:w="3041" w:type="dxa"/>
          </w:tcPr>
          <w:p w14:paraId="0DB05F95" w14:textId="77777777" w:rsidR="0097087E" w:rsidRDefault="00000000">
            <w:pPr>
              <w:jc w:val="center"/>
            </w:pPr>
            <w:r>
              <w:rPr>
                <w:sz w:val="20"/>
              </w:rPr>
              <w:t>Interfaz, menus, animaciones UI</w:t>
            </w:r>
          </w:p>
        </w:tc>
        <w:tc>
          <w:tcPr>
            <w:tcW w:w="3041" w:type="dxa"/>
          </w:tcPr>
          <w:p w14:paraId="424F81FD" w14:textId="77777777" w:rsidR="0097087E" w:rsidRDefault="00000000">
            <w:pPr>
              <w:jc w:val="center"/>
            </w:pPr>
            <w:r>
              <w:rPr>
                <w:sz w:val="20"/>
              </w:rPr>
              <w:t>CSS 3</w:t>
            </w:r>
          </w:p>
        </w:tc>
      </w:tr>
      <w:tr w:rsidR="0097087E" w14:paraId="11BFE00B" w14:textId="77777777">
        <w:trPr>
          <w:jc w:val="center"/>
        </w:trPr>
        <w:tc>
          <w:tcPr>
            <w:tcW w:w="3041" w:type="dxa"/>
          </w:tcPr>
          <w:p w14:paraId="06A03E27" w14:textId="77777777" w:rsidR="0097087E" w:rsidRDefault="00000000">
            <w:pPr>
              <w:jc w:val="center"/>
            </w:pPr>
            <w:r>
              <w:rPr>
                <w:b/>
                <w:sz w:val="20"/>
              </w:rPr>
              <w:t>Node.js</w:t>
            </w:r>
          </w:p>
        </w:tc>
        <w:tc>
          <w:tcPr>
            <w:tcW w:w="3041" w:type="dxa"/>
          </w:tcPr>
          <w:p w14:paraId="4C7D0175" w14:textId="77777777" w:rsidR="0097087E" w:rsidRDefault="00000000">
            <w:pPr>
              <w:jc w:val="center"/>
            </w:pPr>
            <w:r>
              <w:rPr>
                <w:sz w:val="20"/>
              </w:rPr>
              <w:t>Servidor local de desarrollo</w:t>
            </w:r>
          </w:p>
        </w:tc>
        <w:tc>
          <w:tcPr>
            <w:tcW w:w="3041" w:type="dxa"/>
          </w:tcPr>
          <w:p w14:paraId="72ADD48B" w14:textId="77777777" w:rsidR="0097087E" w:rsidRDefault="00000000">
            <w:pPr>
              <w:jc w:val="center"/>
            </w:pPr>
            <w:r>
              <w:rPr>
                <w:sz w:val="20"/>
              </w:rPr>
              <w:t>v18+</w:t>
            </w:r>
          </w:p>
        </w:tc>
      </w:tr>
      <w:tr w:rsidR="0097087E" w14:paraId="12E30034" w14:textId="77777777">
        <w:trPr>
          <w:jc w:val="center"/>
        </w:trPr>
        <w:tc>
          <w:tcPr>
            <w:tcW w:w="3041" w:type="dxa"/>
          </w:tcPr>
          <w:p w14:paraId="0902D01B" w14:textId="77777777" w:rsidR="0097087E" w:rsidRDefault="00000000">
            <w:pPr>
              <w:jc w:val="center"/>
            </w:pPr>
            <w:r>
              <w:rPr>
                <w:b/>
                <w:sz w:val="20"/>
              </w:rPr>
              <w:t>Express.js</w:t>
            </w:r>
          </w:p>
        </w:tc>
        <w:tc>
          <w:tcPr>
            <w:tcW w:w="3041" w:type="dxa"/>
          </w:tcPr>
          <w:p w14:paraId="4BF64192" w14:textId="77777777" w:rsidR="0097087E" w:rsidRDefault="00000000">
            <w:pPr>
              <w:jc w:val="center"/>
            </w:pPr>
            <w:r>
              <w:rPr>
                <w:sz w:val="20"/>
              </w:rPr>
              <w:t>Servidor HTTP para archivos</w:t>
            </w:r>
          </w:p>
        </w:tc>
        <w:tc>
          <w:tcPr>
            <w:tcW w:w="3041" w:type="dxa"/>
          </w:tcPr>
          <w:p w14:paraId="413E6CDC" w14:textId="77777777" w:rsidR="0097087E" w:rsidRDefault="00000000">
            <w:pPr>
              <w:jc w:val="center"/>
            </w:pPr>
            <w:r>
              <w:rPr>
                <w:sz w:val="20"/>
              </w:rPr>
              <w:t>v4</w:t>
            </w:r>
          </w:p>
        </w:tc>
      </w:tr>
    </w:tbl>
    <w:p w14:paraId="298B7AEC" w14:textId="77777777" w:rsidR="0097087E" w:rsidRDefault="0097087E"/>
    <w:p w14:paraId="66F773C4" w14:textId="77777777" w:rsidR="0097087E" w:rsidRPr="00E26400" w:rsidRDefault="00000000">
      <w:pPr>
        <w:pStyle w:val="Ttulo1"/>
        <w:rPr>
          <w:color w:val="auto"/>
        </w:rPr>
      </w:pPr>
      <w:r w:rsidRPr="00E26400">
        <w:rPr>
          <w:color w:val="auto"/>
        </w:rPr>
        <w:t>4. Mecanicas Implementadas</w:t>
      </w:r>
    </w:p>
    <w:p w14:paraId="3E2123B5" w14:textId="77777777" w:rsidR="0097087E" w:rsidRPr="00E26400" w:rsidRDefault="00000000">
      <w:pPr>
        <w:pStyle w:val="Listaconvietas"/>
        <w:jc w:val="both"/>
        <w:rPr>
          <w:lang w:val="es-CO"/>
        </w:rPr>
      </w:pPr>
      <w:r w:rsidRPr="00E26400">
        <w:rPr>
          <w:b/>
          <w:lang w:val="es-CO"/>
        </w:rPr>
        <w:t xml:space="preserve">Movimiento del jugador: </w:t>
      </w:r>
      <w:r w:rsidRPr="00E26400">
        <w:rPr>
          <w:lang w:val="es-CO"/>
        </w:rPr>
        <w:t>El personaje avanza automaticamente. El jugador controla salto y agacharse.</w:t>
      </w:r>
    </w:p>
    <w:p w14:paraId="1863BA1D" w14:textId="77777777" w:rsidR="0097087E" w:rsidRDefault="00000000">
      <w:pPr>
        <w:pStyle w:val="Listaconvietas"/>
        <w:jc w:val="both"/>
      </w:pPr>
      <w:r w:rsidRPr="00E26400">
        <w:rPr>
          <w:b/>
          <w:lang w:val="es-CO"/>
        </w:rPr>
        <w:t xml:space="preserve">Sistema de salto: </w:t>
      </w:r>
      <w:r w:rsidRPr="00E26400">
        <w:rPr>
          <w:lang w:val="es-CO"/>
        </w:rPr>
        <w:t xml:space="preserve">Fisica de gravedad: al presionar W o Espacio se aplica velocidad vertical negativa (jumpForce). </w:t>
      </w:r>
      <w:r>
        <w:t>La gravedad devuelve el personaje al suelo cada frame.</w:t>
      </w:r>
    </w:p>
    <w:p w14:paraId="44E79877" w14:textId="77777777" w:rsidR="0097087E" w:rsidRPr="00E26400" w:rsidRDefault="00000000">
      <w:pPr>
        <w:pStyle w:val="Listaconvietas"/>
        <w:jc w:val="both"/>
        <w:rPr>
          <w:lang w:val="es-CO"/>
        </w:rPr>
      </w:pPr>
      <w:r w:rsidRPr="00E26400">
        <w:rPr>
          <w:b/>
          <w:lang w:val="es-CO"/>
        </w:rPr>
        <w:t xml:space="preserve">Deteccion de colisiones: </w:t>
      </w:r>
      <w:r w:rsidRPr="00E26400">
        <w:rPr>
          <w:lang w:val="es-CO"/>
        </w:rPr>
        <w:t>AABB (Axis-Aligned Bounding Box): compara rectangulos del jugador y los obstaculos para detectar impactos.</w:t>
      </w:r>
    </w:p>
    <w:p w14:paraId="03D0F456" w14:textId="77777777" w:rsidR="0097087E" w:rsidRPr="00E26400" w:rsidRDefault="00000000">
      <w:pPr>
        <w:pStyle w:val="Listaconvietas"/>
        <w:jc w:val="both"/>
        <w:rPr>
          <w:lang w:val="es-CO"/>
        </w:rPr>
      </w:pPr>
      <w:r w:rsidRPr="00E26400">
        <w:rPr>
          <w:b/>
          <w:lang w:val="es-CO"/>
        </w:rPr>
        <w:t xml:space="preserve">Obstaculos: </w:t>
      </w:r>
      <w:r w:rsidRPr="00E26400">
        <w:rPr>
          <w:lang w:val="es-CO"/>
        </w:rPr>
        <w:t>Tres tipos: Bloque (esquivar saltando), Puas (peligro en el suelo), Drone (volar, esquivar agachandose).</w:t>
      </w:r>
    </w:p>
    <w:p w14:paraId="023A3853" w14:textId="77777777" w:rsidR="0097087E" w:rsidRDefault="00000000">
      <w:pPr>
        <w:pStyle w:val="Listaconvietas"/>
        <w:jc w:val="both"/>
      </w:pPr>
      <w:r w:rsidRPr="00E26400">
        <w:rPr>
          <w:b/>
          <w:lang w:val="es-CO"/>
        </w:rPr>
        <w:t xml:space="preserve">Monedas: </w:t>
      </w:r>
      <w:r w:rsidRPr="00E26400">
        <w:rPr>
          <w:lang w:val="es-CO"/>
        </w:rPr>
        <w:t xml:space="preserve">Aparecen en patrones de linea o arco. </w:t>
      </w:r>
      <w:r>
        <w:t>Al recogerlas suman +10 puntos.</w:t>
      </w:r>
    </w:p>
    <w:p w14:paraId="0E8F7AA8" w14:textId="77777777" w:rsidR="0097087E" w:rsidRDefault="00000000">
      <w:pPr>
        <w:pStyle w:val="Listaconvietas"/>
        <w:jc w:val="both"/>
      </w:pPr>
      <w:r w:rsidRPr="00E26400">
        <w:rPr>
          <w:b/>
          <w:lang w:val="es-CO"/>
        </w:rPr>
        <w:t xml:space="preserve">Sistema de puntuacion: </w:t>
      </w:r>
      <w:r w:rsidRPr="00E26400">
        <w:rPr>
          <w:lang w:val="es-CO"/>
        </w:rPr>
        <w:t xml:space="preserve">Puntos por distancia recorrida + bonificacion por monedas. </w:t>
      </w:r>
      <w:r>
        <w:t>Recordados en localStorage.</w:t>
      </w:r>
    </w:p>
    <w:p w14:paraId="316142D8" w14:textId="77777777" w:rsidR="0097087E" w:rsidRPr="00E26400" w:rsidRDefault="00000000">
      <w:pPr>
        <w:pStyle w:val="Listaconvietas"/>
        <w:jc w:val="both"/>
        <w:rPr>
          <w:lang w:val="es-CO"/>
        </w:rPr>
      </w:pPr>
      <w:r w:rsidRPr="00E26400">
        <w:rPr>
          <w:b/>
          <w:lang w:val="es-CO"/>
        </w:rPr>
        <w:t xml:space="preserve">Niveles / Dificultad: </w:t>
      </w:r>
      <w:r w:rsidRPr="00E26400">
        <w:rPr>
          <w:lang w:val="es-CO"/>
        </w:rPr>
        <w:t>3 niveles demo con velocidad y frecuencia de obstaculos crecientes.</w:t>
      </w:r>
    </w:p>
    <w:p w14:paraId="7B4E31B4" w14:textId="77777777" w:rsidR="0097087E" w:rsidRPr="00E26400" w:rsidRDefault="00000000">
      <w:pPr>
        <w:pStyle w:val="Listaconvietas"/>
        <w:jc w:val="both"/>
        <w:rPr>
          <w:lang w:val="es-CO"/>
        </w:rPr>
      </w:pPr>
      <w:r w:rsidRPr="00E26400">
        <w:rPr>
          <w:b/>
          <w:lang w:val="es-CO"/>
        </w:rPr>
        <w:lastRenderedPageBreak/>
        <w:t xml:space="preserve">Multiplayer local: </w:t>
      </w:r>
      <w:r w:rsidRPr="00E26400">
        <w:rPr>
          <w:lang w:val="es-CO"/>
        </w:rPr>
        <w:t>2 jugadores en el mismo teclado: P1 usa W/S, P2 usa Flechas.</w:t>
      </w:r>
    </w:p>
    <w:p w14:paraId="01D5D369" w14:textId="77777777" w:rsidR="0097087E" w:rsidRPr="00E26400" w:rsidRDefault="0097087E">
      <w:pPr>
        <w:rPr>
          <w:lang w:val="es-CO"/>
        </w:rPr>
      </w:pPr>
    </w:p>
    <w:p w14:paraId="031C10EE" w14:textId="77777777" w:rsidR="0097087E" w:rsidRPr="00E26400" w:rsidRDefault="00000000">
      <w:pPr>
        <w:pStyle w:val="Ttulo1"/>
        <w:rPr>
          <w:color w:val="auto"/>
          <w:lang w:val="es-CO"/>
        </w:rPr>
      </w:pPr>
      <w:r w:rsidRPr="00E26400">
        <w:rPr>
          <w:color w:val="auto"/>
          <w:lang w:val="es-CO"/>
        </w:rPr>
        <w:t>5. Arquitectura del Codigo</w:t>
      </w:r>
    </w:p>
    <w:p w14:paraId="66C22D43" w14:textId="77777777" w:rsidR="0097087E" w:rsidRPr="00E26400" w:rsidRDefault="00000000">
      <w:pPr>
        <w:jc w:val="both"/>
        <w:rPr>
          <w:lang w:val="es-CO"/>
        </w:rPr>
      </w:pPr>
      <w:r w:rsidRPr="00E26400">
        <w:rPr>
          <w:lang w:val="es-CO"/>
        </w:rPr>
        <w:t>El proyecto sigue una arquitectura modular donde cada sistema es una clase independiente: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97087E" w14:paraId="4288DB4D" w14:textId="77777777">
        <w:trPr>
          <w:jc w:val="center"/>
        </w:trPr>
        <w:tc>
          <w:tcPr>
            <w:tcW w:w="4561" w:type="dxa"/>
            <w:shd w:val="clear" w:color="auto" w:fill="023E8A"/>
          </w:tcPr>
          <w:p w14:paraId="424F5A06" w14:textId="77777777" w:rsidR="0097087E" w:rsidRDefault="00000000">
            <w:r>
              <w:rPr>
                <w:b/>
                <w:color w:val="FFFFFF"/>
                <w:sz w:val="20"/>
              </w:rPr>
              <w:t>Archivo</w:t>
            </w:r>
          </w:p>
        </w:tc>
        <w:tc>
          <w:tcPr>
            <w:tcW w:w="4561" w:type="dxa"/>
            <w:shd w:val="clear" w:color="auto" w:fill="023E8A"/>
          </w:tcPr>
          <w:p w14:paraId="793D5F95" w14:textId="77777777" w:rsidR="0097087E" w:rsidRDefault="00000000">
            <w:r>
              <w:rPr>
                <w:b/>
                <w:color w:val="FFFFFF"/>
                <w:sz w:val="20"/>
              </w:rPr>
              <w:t>Responsabilidad</w:t>
            </w:r>
          </w:p>
        </w:tc>
      </w:tr>
      <w:tr w:rsidR="0097087E" w:rsidRPr="00E26400" w14:paraId="30EF7302" w14:textId="77777777">
        <w:trPr>
          <w:jc w:val="center"/>
        </w:trPr>
        <w:tc>
          <w:tcPr>
            <w:tcW w:w="4561" w:type="dxa"/>
          </w:tcPr>
          <w:p w14:paraId="175202B3" w14:textId="77777777" w:rsidR="0097087E" w:rsidRDefault="00000000">
            <w:r>
              <w:rPr>
                <w:b/>
                <w:color w:val="023E8A"/>
                <w:sz w:val="20"/>
              </w:rPr>
              <w:t>game.js</w:t>
            </w:r>
          </w:p>
        </w:tc>
        <w:tc>
          <w:tcPr>
            <w:tcW w:w="4561" w:type="dxa"/>
          </w:tcPr>
          <w:p w14:paraId="403E4BD1" w14:textId="77777777" w:rsidR="0097087E" w:rsidRPr="00E26400" w:rsidRDefault="00000000">
            <w:pPr>
              <w:rPr>
                <w:lang w:val="es-CO"/>
              </w:rPr>
            </w:pPr>
            <w:r w:rsidRPr="00E26400">
              <w:rPr>
                <w:sz w:val="20"/>
                <w:lang w:val="es-CO"/>
              </w:rPr>
              <w:t>Bucle principal (game loop), coordina todos los sistemas</w:t>
            </w:r>
          </w:p>
        </w:tc>
      </w:tr>
      <w:tr w:rsidR="0097087E" w:rsidRPr="00E26400" w14:paraId="7099E7CE" w14:textId="77777777">
        <w:trPr>
          <w:jc w:val="center"/>
        </w:trPr>
        <w:tc>
          <w:tcPr>
            <w:tcW w:w="4561" w:type="dxa"/>
          </w:tcPr>
          <w:p w14:paraId="6D1BE4A6" w14:textId="77777777" w:rsidR="0097087E" w:rsidRDefault="00000000">
            <w:r>
              <w:rPr>
                <w:b/>
                <w:color w:val="023E8A"/>
                <w:sz w:val="20"/>
              </w:rPr>
              <w:t>player.js</w:t>
            </w:r>
          </w:p>
        </w:tc>
        <w:tc>
          <w:tcPr>
            <w:tcW w:w="4561" w:type="dxa"/>
          </w:tcPr>
          <w:p w14:paraId="621F94BC" w14:textId="77777777" w:rsidR="0097087E" w:rsidRPr="00E26400" w:rsidRDefault="00000000">
            <w:pPr>
              <w:rPr>
                <w:lang w:val="es-CO"/>
              </w:rPr>
            </w:pPr>
            <w:r w:rsidRPr="00E26400">
              <w:rPr>
                <w:sz w:val="20"/>
                <w:lang w:val="es-CO"/>
              </w:rPr>
              <w:t>Clase Player: posicion, fisica, salto, vidas, animacion</w:t>
            </w:r>
          </w:p>
        </w:tc>
      </w:tr>
      <w:tr w:rsidR="0097087E" w:rsidRPr="00E26400" w14:paraId="08045653" w14:textId="77777777">
        <w:trPr>
          <w:jc w:val="center"/>
        </w:trPr>
        <w:tc>
          <w:tcPr>
            <w:tcW w:w="4561" w:type="dxa"/>
          </w:tcPr>
          <w:p w14:paraId="5B5EBF2C" w14:textId="77777777" w:rsidR="0097087E" w:rsidRDefault="00000000">
            <w:r>
              <w:rPr>
                <w:b/>
                <w:color w:val="023E8A"/>
                <w:sz w:val="20"/>
              </w:rPr>
              <w:t>obstacles.js</w:t>
            </w:r>
          </w:p>
        </w:tc>
        <w:tc>
          <w:tcPr>
            <w:tcW w:w="4561" w:type="dxa"/>
          </w:tcPr>
          <w:p w14:paraId="5CD8E635" w14:textId="77777777" w:rsidR="0097087E" w:rsidRPr="00E26400" w:rsidRDefault="00000000">
            <w:pPr>
              <w:rPr>
                <w:lang w:val="es-CO"/>
              </w:rPr>
            </w:pPr>
            <w:r w:rsidRPr="00E26400">
              <w:rPr>
                <w:sz w:val="20"/>
                <w:lang w:val="es-CO"/>
              </w:rPr>
              <w:t>Clase ObstacleSystem: generacion y dibujo de obstaculos</w:t>
            </w:r>
          </w:p>
        </w:tc>
      </w:tr>
      <w:tr w:rsidR="0097087E" w:rsidRPr="00E26400" w14:paraId="789E2190" w14:textId="77777777">
        <w:trPr>
          <w:jc w:val="center"/>
        </w:trPr>
        <w:tc>
          <w:tcPr>
            <w:tcW w:w="4561" w:type="dxa"/>
          </w:tcPr>
          <w:p w14:paraId="2970642D" w14:textId="77777777" w:rsidR="0097087E" w:rsidRDefault="00000000">
            <w:r>
              <w:rPr>
                <w:b/>
                <w:color w:val="023E8A"/>
                <w:sz w:val="20"/>
              </w:rPr>
              <w:t>coins.js</w:t>
            </w:r>
          </w:p>
        </w:tc>
        <w:tc>
          <w:tcPr>
            <w:tcW w:w="4561" w:type="dxa"/>
          </w:tcPr>
          <w:p w14:paraId="57BFEAC3" w14:textId="77777777" w:rsidR="0097087E" w:rsidRPr="00E26400" w:rsidRDefault="00000000">
            <w:pPr>
              <w:rPr>
                <w:lang w:val="es-CO"/>
              </w:rPr>
            </w:pPr>
            <w:r w:rsidRPr="00E26400">
              <w:rPr>
                <w:sz w:val="20"/>
                <w:lang w:val="es-CO"/>
              </w:rPr>
              <w:t>Clase CoinSystem: patrones de monedas y recoleccion</w:t>
            </w:r>
          </w:p>
        </w:tc>
      </w:tr>
      <w:tr w:rsidR="0097087E" w14:paraId="1C21359E" w14:textId="77777777">
        <w:trPr>
          <w:jc w:val="center"/>
        </w:trPr>
        <w:tc>
          <w:tcPr>
            <w:tcW w:w="4561" w:type="dxa"/>
          </w:tcPr>
          <w:p w14:paraId="657A92A3" w14:textId="77777777" w:rsidR="0097087E" w:rsidRDefault="00000000">
            <w:r>
              <w:rPr>
                <w:b/>
                <w:color w:val="023E8A"/>
                <w:sz w:val="20"/>
              </w:rPr>
              <w:t>collision.js</w:t>
            </w:r>
          </w:p>
        </w:tc>
        <w:tc>
          <w:tcPr>
            <w:tcW w:w="4561" w:type="dxa"/>
          </w:tcPr>
          <w:p w14:paraId="2A5864D6" w14:textId="77777777" w:rsidR="0097087E" w:rsidRDefault="00000000">
            <w:r>
              <w:rPr>
                <w:sz w:val="20"/>
              </w:rPr>
              <w:t>Clase CollisionSystem: deteccion AABB de colisiones</w:t>
            </w:r>
          </w:p>
        </w:tc>
      </w:tr>
      <w:tr w:rsidR="0097087E" w:rsidRPr="00E26400" w14:paraId="09A9368C" w14:textId="77777777">
        <w:trPr>
          <w:jc w:val="center"/>
        </w:trPr>
        <w:tc>
          <w:tcPr>
            <w:tcW w:w="4561" w:type="dxa"/>
          </w:tcPr>
          <w:p w14:paraId="4112BA00" w14:textId="77777777" w:rsidR="0097087E" w:rsidRDefault="00000000">
            <w:r>
              <w:rPr>
                <w:b/>
                <w:color w:val="023E8A"/>
                <w:sz w:val="20"/>
              </w:rPr>
              <w:t>camera.js</w:t>
            </w:r>
          </w:p>
        </w:tc>
        <w:tc>
          <w:tcPr>
            <w:tcW w:w="4561" w:type="dxa"/>
          </w:tcPr>
          <w:p w14:paraId="06767668" w14:textId="77777777" w:rsidR="0097087E" w:rsidRPr="00E26400" w:rsidRDefault="00000000">
            <w:pPr>
              <w:rPr>
                <w:lang w:val="es-CO"/>
              </w:rPr>
            </w:pPr>
            <w:r w:rsidRPr="00E26400">
              <w:rPr>
                <w:sz w:val="20"/>
                <w:lang w:val="es-CO"/>
              </w:rPr>
              <w:t>Clase Camera: scroll del mundo, zoom, shake de pantalla</w:t>
            </w:r>
          </w:p>
        </w:tc>
      </w:tr>
      <w:tr w:rsidR="0097087E" w:rsidRPr="00E26400" w14:paraId="415C7941" w14:textId="77777777">
        <w:trPr>
          <w:jc w:val="center"/>
        </w:trPr>
        <w:tc>
          <w:tcPr>
            <w:tcW w:w="4561" w:type="dxa"/>
          </w:tcPr>
          <w:p w14:paraId="3B9E4644" w14:textId="77777777" w:rsidR="0097087E" w:rsidRDefault="00000000">
            <w:r>
              <w:rPr>
                <w:b/>
                <w:color w:val="023E8A"/>
                <w:sz w:val="20"/>
              </w:rPr>
              <w:t>renderer.js</w:t>
            </w:r>
          </w:p>
        </w:tc>
        <w:tc>
          <w:tcPr>
            <w:tcW w:w="4561" w:type="dxa"/>
          </w:tcPr>
          <w:p w14:paraId="41FA7B64" w14:textId="77777777" w:rsidR="0097087E" w:rsidRPr="00E26400" w:rsidRDefault="00000000">
            <w:pPr>
              <w:rPr>
                <w:lang w:val="es-CO"/>
              </w:rPr>
            </w:pPr>
            <w:r w:rsidRPr="00E26400">
              <w:rPr>
                <w:sz w:val="20"/>
                <w:lang w:val="es-CO"/>
              </w:rPr>
              <w:t>Clase Renderer: fondo, suelo y utilidades de dibujo</w:t>
            </w:r>
          </w:p>
        </w:tc>
      </w:tr>
      <w:tr w:rsidR="0097087E" w:rsidRPr="00E26400" w14:paraId="1F109D34" w14:textId="77777777">
        <w:trPr>
          <w:jc w:val="center"/>
        </w:trPr>
        <w:tc>
          <w:tcPr>
            <w:tcW w:w="4561" w:type="dxa"/>
          </w:tcPr>
          <w:p w14:paraId="13A488DC" w14:textId="77777777" w:rsidR="0097087E" w:rsidRDefault="00000000">
            <w:r>
              <w:rPr>
                <w:b/>
                <w:color w:val="023E8A"/>
                <w:sz w:val="20"/>
              </w:rPr>
              <w:t>levels.js</w:t>
            </w:r>
          </w:p>
        </w:tc>
        <w:tc>
          <w:tcPr>
            <w:tcW w:w="4561" w:type="dxa"/>
          </w:tcPr>
          <w:p w14:paraId="2A231606" w14:textId="77777777" w:rsidR="0097087E" w:rsidRPr="00E26400" w:rsidRDefault="00000000">
            <w:pPr>
              <w:rPr>
                <w:lang w:val="es-CO"/>
              </w:rPr>
            </w:pPr>
            <w:r w:rsidRPr="00E26400">
              <w:rPr>
                <w:sz w:val="20"/>
                <w:lang w:val="es-CO"/>
              </w:rPr>
              <w:t>Datos de los 3 niveles: velocidad, gravedad, meta</w:t>
            </w:r>
          </w:p>
        </w:tc>
      </w:tr>
      <w:tr w:rsidR="0097087E" w:rsidRPr="00E26400" w14:paraId="3B82A0E3" w14:textId="77777777">
        <w:trPr>
          <w:jc w:val="center"/>
        </w:trPr>
        <w:tc>
          <w:tcPr>
            <w:tcW w:w="4561" w:type="dxa"/>
          </w:tcPr>
          <w:p w14:paraId="5B6B9022" w14:textId="77777777" w:rsidR="0097087E" w:rsidRDefault="00000000">
            <w:r>
              <w:rPr>
                <w:b/>
                <w:color w:val="023E8A"/>
                <w:sz w:val="20"/>
              </w:rPr>
              <w:t>score.js</w:t>
            </w:r>
          </w:p>
        </w:tc>
        <w:tc>
          <w:tcPr>
            <w:tcW w:w="4561" w:type="dxa"/>
          </w:tcPr>
          <w:p w14:paraId="488543B0" w14:textId="77777777" w:rsidR="0097087E" w:rsidRPr="00E26400" w:rsidRDefault="00000000">
            <w:pPr>
              <w:rPr>
                <w:lang w:val="es-CO"/>
              </w:rPr>
            </w:pPr>
            <w:r w:rsidRPr="00E26400">
              <w:rPr>
                <w:sz w:val="20"/>
                <w:lang w:val="es-CO"/>
              </w:rPr>
              <w:t>Sistema de puntuacion y almacenamiento de records</w:t>
            </w:r>
          </w:p>
        </w:tc>
      </w:tr>
      <w:tr w:rsidR="0097087E" w:rsidRPr="00E26400" w14:paraId="6DF1E314" w14:textId="77777777">
        <w:trPr>
          <w:jc w:val="center"/>
        </w:trPr>
        <w:tc>
          <w:tcPr>
            <w:tcW w:w="4561" w:type="dxa"/>
          </w:tcPr>
          <w:p w14:paraId="1D62F82A" w14:textId="77777777" w:rsidR="0097087E" w:rsidRDefault="00000000">
            <w:r>
              <w:rPr>
                <w:b/>
                <w:color w:val="023E8A"/>
                <w:sz w:val="20"/>
              </w:rPr>
              <w:t>ui.js</w:t>
            </w:r>
          </w:p>
        </w:tc>
        <w:tc>
          <w:tcPr>
            <w:tcW w:w="4561" w:type="dxa"/>
          </w:tcPr>
          <w:p w14:paraId="78D7129C" w14:textId="77777777" w:rsidR="0097087E" w:rsidRPr="00E26400" w:rsidRDefault="00000000">
            <w:pPr>
              <w:rPr>
                <w:lang w:val="es-CO"/>
              </w:rPr>
            </w:pPr>
            <w:r w:rsidRPr="00E26400">
              <w:rPr>
                <w:sz w:val="20"/>
                <w:lang w:val="es-CO"/>
              </w:rPr>
              <w:t>Manejo de pantallas, menus, HUD y transiciones</w:t>
            </w:r>
          </w:p>
        </w:tc>
      </w:tr>
      <w:tr w:rsidR="0097087E" w:rsidRPr="00E26400" w14:paraId="294E86BA" w14:textId="77777777">
        <w:trPr>
          <w:jc w:val="center"/>
        </w:trPr>
        <w:tc>
          <w:tcPr>
            <w:tcW w:w="4561" w:type="dxa"/>
          </w:tcPr>
          <w:p w14:paraId="73A17292" w14:textId="77777777" w:rsidR="0097087E" w:rsidRDefault="00000000">
            <w:r>
              <w:rPr>
                <w:b/>
                <w:color w:val="023E8A"/>
                <w:sz w:val="20"/>
              </w:rPr>
              <w:t>audio.js</w:t>
            </w:r>
          </w:p>
        </w:tc>
        <w:tc>
          <w:tcPr>
            <w:tcW w:w="4561" w:type="dxa"/>
          </w:tcPr>
          <w:p w14:paraId="13B53212" w14:textId="77777777" w:rsidR="0097087E" w:rsidRPr="00E26400" w:rsidRDefault="00000000">
            <w:pPr>
              <w:rPr>
                <w:lang w:val="es-CO"/>
              </w:rPr>
            </w:pPr>
            <w:r w:rsidRPr="00E26400">
              <w:rPr>
                <w:sz w:val="20"/>
                <w:lang w:val="es-CO"/>
              </w:rPr>
              <w:t>Efectos de sonido generados con Web Audio API</w:t>
            </w:r>
          </w:p>
        </w:tc>
      </w:tr>
    </w:tbl>
    <w:p w14:paraId="44934B29" w14:textId="77777777" w:rsidR="0097087E" w:rsidRPr="00E26400" w:rsidRDefault="0097087E">
      <w:pPr>
        <w:rPr>
          <w:lang w:val="es-CO"/>
        </w:rPr>
      </w:pPr>
    </w:p>
    <w:p w14:paraId="61B74992" w14:textId="77777777" w:rsidR="0097087E" w:rsidRPr="00E26400" w:rsidRDefault="00000000">
      <w:pPr>
        <w:pStyle w:val="Ttulo1"/>
        <w:rPr>
          <w:color w:val="auto"/>
        </w:rPr>
      </w:pPr>
      <w:r w:rsidRPr="00E26400">
        <w:rPr>
          <w:color w:val="auto"/>
        </w:rPr>
        <w:t>6. Controles del Juego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97087E" w14:paraId="6D89457B" w14:textId="77777777">
        <w:trPr>
          <w:jc w:val="center"/>
        </w:trPr>
        <w:tc>
          <w:tcPr>
            <w:tcW w:w="3041" w:type="dxa"/>
            <w:shd w:val="clear" w:color="auto" w:fill="023E8A"/>
          </w:tcPr>
          <w:p w14:paraId="4F8E5289" w14:textId="77777777" w:rsidR="0097087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Jugador</w:t>
            </w:r>
          </w:p>
        </w:tc>
        <w:tc>
          <w:tcPr>
            <w:tcW w:w="3041" w:type="dxa"/>
            <w:shd w:val="clear" w:color="auto" w:fill="023E8A"/>
          </w:tcPr>
          <w:p w14:paraId="22012C36" w14:textId="77777777" w:rsidR="0097087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Tecla</w:t>
            </w:r>
          </w:p>
        </w:tc>
        <w:tc>
          <w:tcPr>
            <w:tcW w:w="3041" w:type="dxa"/>
            <w:shd w:val="clear" w:color="auto" w:fill="023E8A"/>
          </w:tcPr>
          <w:p w14:paraId="2209D050" w14:textId="77777777" w:rsidR="0097087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Accion</w:t>
            </w:r>
          </w:p>
        </w:tc>
      </w:tr>
      <w:tr w:rsidR="0097087E" w14:paraId="42110BDE" w14:textId="77777777">
        <w:trPr>
          <w:jc w:val="center"/>
        </w:trPr>
        <w:tc>
          <w:tcPr>
            <w:tcW w:w="3041" w:type="dxa"/>
          </w:tcPr>
          <w:p w14:paraId="463B7745" w14:textId="77777777" w:rsidR="0097087E" w:rsidRDefault="00000000">
            <w:pPr>
              <w:jc w:val="center"/>
            </w:pPr>
            <w:r>
              <w:rPr>
                <w:b/>
                <w:sz w:val="20"/>
              </w:rPr>
              <w:t>Player 1</w:t>
            </w:r>
          </w:p>
        </w:tc>
        <w:tc>
          <w:tcPr>
            <w:tcW w:w="3041" w:type="dxa"/>
          </w:tcPr>
          <w:p w14:paraId="725B6802" w14:textId="77777777" w:rsidR="0097087E" w:rsidRDefault="00000000">
            <w:pPr>
              <w:jc w:val="center"/>
            </w:pPr>
            <w:r>
              <w:rPr>
                <w:sz w:val="20"/>
              </w:rPr>
              <w:t>W  /  Espacio</w:t>
            </w:r>
          </w:p>
        </w:tc>
        <w:tc>
          <w:tcPr>
            <w:tcW w:w="3041" w:type="dxa"/>
          </w:tcPr>
          <w:p w14:paraId="37B1FBAE" w14:textId="77777777" w:rsidR="0097087E" w:rsidRDefault="00000000">
            <w:pPr>
              <w:jc w:val="center"/>
            </w:pPr>
            <w:r>
              <w:rPr>
                <w:sz w:val="20"/>
              </w:rPr>
              <w:t>Saltar</w:t>
            </w:r>
          </w:p>
        </w:tc>
      </w:tr>
      <w:tr w:rsidR="0097087E" w14:paraId="1AFFB89C" w14:textId="77777777">
        <w:trPr>
          <w:jc w:val="center"/>
        </w:trPr>
        <w:tc>
          <w:tcPr>
            <w:tcW w:w="3041" w:type="dxa"/>
          </w:tcPr>
          <w:p w14:paraId="23010C55" w14:textId="77777777" w:rsidR="0097087E" w:rsidRDefault="00000000">
            <w:pPr>
              <w:jc w:val="center"/>
            </w:pPr>
            <w:r>
              <w:rPr>
                <w:b/>
                <w:sz w:val="20"/>
              </w:rPr>
              <w:t>Player 1</w:t>
            </w:r>
          </w:p>
        </w:tc>
        <w:tc>
          <w:tcPr>
            <w:tcW w:w="3041" w:type="dxa"/>
          </w:tcPr>
          <w:p w14:paraId="7A42D3B2" w14:textId="77777777" w:rsidR="0097087E" w:rsidRDefault="00000000">
            <w:pPr>
              <w:jc w:val="center"/>
            </w:pPr>
            <w:r>
              <w:rPr>
                <w:sz w:val="20"/>
              </w:rPr>
              <w:t>S</w:t>
            </w:r>
          </w:p>
        </w:tc>
        <w:tc>
          <w:tcPr>
            <w:tcW w:w="3041" w:type="dxa"/>
          </w:tcPr>
          <w:p w14:paraId="70C0440E" w14:textId="77777777" w:rsidR="0097087E" w:rsidRDefault="00000000">
            <w:pPr>
              <w:jc w:val="center"/>
            </w:pPr>
            <w:r>
              <w:rPr>
                <w:sz w:val="20"/>
              </w:rPr>
              <w:t>Agacharse</w:t>
            </w:r>
          </w:p>
        </w:tc>
      </w:tr>
      <w:tr w:rsidR="0097087E" w14:paraId="32E7CC79" w14:textId="77777777">
        <w:trPr>
          <w:jc w:val="center"/>
        </w:trPr>
        <w:tc>
          <w:tcPr>
            <w:tcW w:w="3041" w:type="dxa"/>
          </w:tcPr>
          <w:p w14:paraId="5F5A0552" w14:textId="77777777" w:rsidR="0097087E" w:rsidRDefault="00000000">
            <w:pPr>
              <w:jc w:val="center"/>
            </w:pPr>
            <w:r>
              <w:rPr>
                <w:b/>
                <w:sz w:val="20"/>
              </w:rPr>
              <w:t>Player 1</w:t>
            </w:r>
          </w:p>
        </w:tc>
        <w:tc>
          <w:tcPr>
            <w:tcW w:w="3041" w:type="dxa"/>
          </w:tcPr>
          <w:p w14:paraId="1B8B1407" w14:textId="77777777" w:rsidR="0097087E" w:rsidRDefault="00000000">
            <w:pPr>
              <w:jc w:val="center"/>
            </w:pPr>
            <w:r>
              <w:rPr>
                <w:sz w:val="20"/>
              </w:rPr>
              <w:t>D  /  Shift Izq</w:t>
            </w:r>
          </w:p>
        </w:tc>
        <w:tc>
          <w:tcPr>
            <w:tcW w:w="3041" w:type="dxa"/>
          </w:tcPr>
          <w:p w14:paraId="418BFFF9" w14:textId="77777777" w:rsidR="0097087E" w:rsidRDefault="00000000">
            <w:pPr>
              <w:jc w:val="center"/>
            </w:pPr>
            <w:r>
              <w:rPr>
                <w:sz w:val="20"/>
              </w:rPr>
              <w:t>Dash (impulso)</w:t>
            </w:r>
          </w:p>
        </w:tc>
      </w:tr>
      <w:tr w:rsidR="0097087E" w14:paraId="19C34827" w14:textId="77777777">
        <w:trPr>
          <w:jc w:val="center"/>
        </w:trPr>
        <w:tc>
          <w:tcPr>
            <w:tcW w:w="3041" w:type="dxa"/>
          </w:tcPr>
          <w:p w14:paraId="019C0FB5" w14:textId="77777777" w:rsidR="0097087E" w:rsidRDefault="00000000">
            <w:pPr>
              <w:jc w:val="center"/>
            </w:pPr>
            <w:r>
              <w:rPr>
                <w:b/>
                <w:sz w:val="20"/>
              </w:rPr>
              <w:t>Player 2</w:t>
            </w:r>
          </w:p>
        </w:tc>
        <w:tc>
          <w:tcPr>
            <w:tcW w:w="3041" w:type="dxa"/>
          </w:tcPr>
          <w:p w14:paraId="5B134CBF" w14:textId="77777777" w:rsidR="0097087E" w:rsidRDefault="00000000">
            <w:pPr>
              <w:jc w:val="center"/>
            </w:pPr>
            <w:r>
              <w:rPr>
                <w:sz w:val="20"/>
              </w:rPr>
              <w:t>Flecha Arriba</w:t>
            </w:r>
          </w:p>
        </w:tc>
        <w:tc>
          <w:tcPr>
            <w:tcW w:w="3041" w:type="dxa"/>
          </w:tcPr>
          <w:p w14:paraId="0E742BDC" w14:textId="77777777" w:rsidR="0097087E" w:rsidRDefault="00000000">
            <w:pPr>
              <w:jc w:val="center"/>
            </w:pPr>
            <w:r>
              <w:rPr>
                <w:sz w:val="20"/>
              </w:rPr>
              <w:t>Saltar</w:t>
            </w:r>
          </w:p>
        </w:tc>
      </w:tr>
      <w:tr w:rsidR="0097087E" w14:paraId="049CB8C7" w14:textId="77777777">
        <w:trPr>
          <w:jc w:val="center"/>
        </w:trPr>
        <w:tc>
          <w:tcPr>
            <w:tcW w:w="3041" w:type="dxa"/>
          </w:tcPr>
          <w:p w14:paraId="73B3C09A" w14:textId="77777777" w:rsidR="0097087E" w:rsidRDefault="00000000">
            <w:pPr>
              <w:jc w:val="center"/>
            </w:pPr>
            <w:r>
              <w:rPr>
                <w:b/>
                <w:sz w:val="20"/>
              </w:rPr>
              <w:t>Player 2</w:t>
            </w:r>
          </w:p>
        </w:tc>
        <w:tc>
          <w:tcPr>
            <w:tcW w:w="3041" w:type="dxa"/>
          </w:tcPr>
          <w:p w14:paraId="51F0DC3D" w14:textId="77777777" w:rsidR="0097087E" w:rsidRDefault="00000000">
            <w:pPr>
              <w:jc w:val="center"/>
            </w:pPr>
            <w:r>
              <w:rPr>
                <w:sz w:val="20"/>
              </w:rPr>
              <w:t>Flecha Abajo</w:t>
            </w:r>
          </w:p>
        </w:tc>
        <w:tc>
          <w:tcPr>
            <w:tcW w:w="3041" w:type="dxa"/>
          </w:tcPr>
          <w:p w14:paraId="203DF996" w14:textId="77777777" w:rsidR="0097087E" w:rsidRDefault="00000000">
            <w:pPr>
              <w:jc w:val="center"/>
            </w:pPr>
            <w:r>
              <w:rPr>
                <w:sz w:val="20"/>
              </w:rPr>
              <w:t>Agacharse</w:t>
            </w:r>
          </w:p>
        </w:tc>
      </w:tr>
      <w:tr w:rsidR="0097087E" w14:paraId="0D9BF38C" w14:textId="77777777">
        <w:trPr>
          <w:jc w:val="center"/>
        </w:trPr>
        <w:tc>
          <w:tcPr>
            <w:tcW w:w="3041" w:type="dxa"/>
          </w:tcPr>
          <w:p w14:paraId="0B695023" w14:textId="77777777" w:rsidR="0097087E" w:rsidRDefault="00000000">
            <w:pPr>
              <w:jc w:val="center"/>
            </w:pPr>
            <w:r>
              <w:rPr>
                <w:b/>
                <w:sz w:val="20"/>
              </w:rPr>
              <w:t>Player 2</w:t>
            </w:r>
          </w:p>
        </w:tc>
        <w:tc>
          <w:tcPr>
            <w:tcW w:w="3041" w:type="dxa"/>
          </w:tcPr>
          <w:p w14:paraId="6233F7C6" w14:textId="77777777" w:rsidR="0097087E" w:rsidRDefault="00000000">
            <w:pPr>
              <w:jc w:val="center"/>
            </w:pPr>
            <w:r>
              <w:rPr>
                <w:sz w:val="20"/>
              </w:rPr>
              <w:t>Flecha Der</w:t>
            </w:r>
          </w:p>
        </w:tc>
        <w:tc>
          <w:tcPr>
            <w:tcW w:w="3041" w:type="dxa"/>
          </w:tcPr>
          <w:p w14:paraId="7EB55572" w14:textId="77777777" w:rsidR="0097087E" w:rsidRDefault="00000000">
            <w:pPr>
              <w:jc w:val="center"/>
            </w:pPr>
            <w:r>
              <w:rPr>
                <w:sz w:val="20"/>
              </w:rPr>
              <w:t>Dash (impulso)</w:t>
            </w:r>
          </w:p>
        </w:tc>
      </w:tr>
      <w:tr w:rsidR="0097087E" w14:paraId="667859F7" w14:textId="77777777">
        <w:trPr>
          <w:jc w:val="center"/>
        </w:trPr>
        <w:tc>
          <w:tcPr>
            <w:tcW w:w="3041" w:type="dxa"/>
          </w:tcPr>
          <w:p w14:paraId="32DB0286" w14:textId="77777777" w:rsidR="0097087E" w:rsidRDefault="00000000">
            <w:pPr>
              <w:jc w:val="center"/>
            </w:pPr>
            <w:r>
              <w:rPr>
                <w:sz w:val="20"/>
              </w:rPr>
              <w:t>General</w:t>
            </w:r>
          </w:p>
        </w:tc>
        <w:tc>
          <w:tcPr>
            <w:tcW w:w="3041" w:type="dxa"/>
          </w:tcPr>
          <w:p w14:paraId="16FC9F28" w14:textId="77777777" w:rsidR="0097087E" w:rsidRDefault="00000000">
            <w:pPr>
              <w:jc w:val="center"/>
            </w:pPr>
            <w:r>
              <w:rPr>
                <w:sz w:val="20"/>
              </w:rPr>
              <w:t>P  /  Esc</w:t>
            </w:r>
          </w:p>
        </w:tc>
        <w:tc>
          <w:tcPr>
            <w:tcW w:w="3041" w:type="dxa"/>
          </w:tcPr>
          <w:p w14:paraId="74727827" w14:textId="77777777" w:rsidR="0097087E" w:rsidRDefault="00000000">
            <w:pPr>
              <w:jc w:val="center"/>
            </w:pPr>
            <w:r>
              <w:rPr>
                <w:sz w:val="20"/>
              </w:rPr>
              <w:t>Pausar el juego</w:t>
            </w:r>
          </w:p>
        </w:tc>
      </w:tr>
    </w:tbl>
    <w:p w14:paraId="322044DA" w14:textId="77777777" w:rsidR="0097087E" w:rsidRDefault="0097087E"/>
    <w:p w14:paraId="2B338660" w14:textId="77777777" w:rsidR="00E26400" w:rsidRDefault="00E26400">
      <w:pPr>
        <w:pStyle w:val="Ttulo1"/>
        <w:rPr>
          <w:color w:val="auto"/>
        </w:rPr>
      </w:pPr>
    </w:p>
    <w:p w14:paraId="1AFE3D28" w14:textId="3E826398" w:rsidR="0097087E" w:rsidRPr="00E26400" w:rsidRDefault="00000000">
      <w:pPr>
        <w:pStyle w:val="Ttulo1"/>
        <w:rPr>
          <w:color w:val="auto"/>
          <w:lang w:val="es-CO"/>
        </w:rPr>
      </w:pPr>
      <w:r w:rsidRPr="00E26400">
        <w:rPr>
          <w:color w:val="auto"/>
          <w:lang w:val="es-CO"/>
        </w:rPr>
        <w:t>7. Estado Actual y Proximos Pasos</w:t>
      </w:r>
    </w:p>
    <w:p w14:paraId="267CF8D5" w14:textId="77777777" w:rsidR="0097087E" w:rsidRPr="00E26400" w:rsidRDefault="00000000">
      <w:pPr>
        <w:pStyle w:val="Ttulo2"/>
        <w:rPr>
          <w:lang w:val="es-CO"/>
        </w:rPr>
      </w:pPr>
      <w:r w:rsidRPr="00E26400">
        <w:rPr>
          <w:color w:val="028A0F"/>
          <w:lang w:val="es-CO"/>
        </w:rPr>
        <w:t>Implementado (Avance 1):</w:t>
      </w:r>
    </w:p>
    <w:p w14:paraId="2362B9EE" w14:textId="77777777" w:rsidR="0097087E" w:rsidRPr="00E26400" w:rsidRDefault="00000000">
      <w:pPr>
        <w:pStyle w:val="Listaconvietas"/>
        <w:rPr>
          <w:lang w:val="es-CO"/>
        </w:rPr>
      </w:pPr>
      <w:r w:rsidRPr="00E26400">
        <w:rPr>
          <w:color w:val="028A0F"/>
          <w:lang w:val="es-CO"/>
        </w:rPr>
        <w:t>Motor de fisicas basico (gravedad, salto, colision con el suelo)</w:t>
      </w:r>
    </w:p>
    <w:p w14:paraId="1D839BEE" w14:textId="77777777" w:rsidR="0097087E" w:rsidRDefault="00000000">
      <w:pPr>
        <w:pStyle w:val="Listaconvietas"/>
      </w:pPr>
      <w:r>
        <w:rPr>
          <w:color w:val="028A0F"/>
        </w:rPr>
        <w:t>Sistema de colisiones AABB</w:t>
      </w:r>
    </w:p>
    <w:p w14:paraId="5D01C357" w14:textId="77777777" w:rsidR="0097087E" w:rsidRPr="00E26400" w:rsidRDefault="00000000">
      <w:pPr>
        <w:pStyle w:val="Listaconvietas"/>
        <w:rPr>
          <w:lang w:val="es-CO"/>
        </w:rPr>
      </w:pPr>
      <w:r w:rsidRPr="00E26400">
        <w:rPr>
          <w:color w:val="028A0F"/>
          <w:lang w:val="es-CO"/>
        </w:rPr>
        <w:t>3 tipos de obstaculos (bloque, puas, drone)</w:t>
      </w:r>
    </w:p>
    <w:p w14:paraId="27AFBE31" w14:textId="77777777" w:rsidR="0097087E" w:rsidRDefault="00000000">
      <w:pPr>
        <w:pStyle w:val="Listaconvietas"/>
      </w:pPr>
      <w:r>
        <w:rPr>
          <w:color w:val="028A0F"/>
        </w:rPr>
        <w:t>Recoleccion de monedas con patrones</w:t>
      </w:r>
    </w:p>
    <w:p w14:paraId="1C20329F" w14:textId="77777777" w:rsidR="0097087E" w:rsidRPr="00E26400" w:rsidRDefault="00000000">
      <w:pPr>
        <w:pStyle w:val="Listaconvietas"/>
        <w:rPr>
          <w:lang w:val="es-CO"/>
        </w:rPr>
      </w:pPr>
      <w:r w:rsidRPr="00E26400">
        <w:rPr>
          <w:color w:val="028A0F"/>
          <w:lang w:val="es-CO"/>
        </w:rPr>
        <w:t>Sistema de puntuacion y records en localStorage</w:t>
      </w:r>
    </w:p>
    <w:p w14:paraId="1A42C8EB" w14:textId="77777777" w:rsidR="0097087E" w:rsidRDefault="00000000">
      <w:pPr>
        <w:pStyle w:val="Listaconvietas"/>
      </w:pPr>
      <w:r>
        <w:rPr>
          <w:color w:val="028A0F"/>
        </w:rPr>
        <w:t>3 niveles demo con dificultad creciente</w:t>
      </w:r>
    </w:p>
    <w:p w14:paraId="0F2299F8" w14:textId="77777777" w:rsidR="0097087E" w:rsidRPr="00E26400" w:rsidRDefault="00000000">
      <w:pPr>
        <w:pStyle w:val="Listaconvietas"/>
        <w:rPr>
          <w:lang w:val="es-CO"/>
        </w:rPr>
      </w:pPr>
      <w:r w:rsidRPr="00E26400">
        <w:rPr>
          <w:color w:val="028A0F"/>
          <w:lang w:val="es-CO"/>
        </w:rPr>
        <w:t>Modo multijugador local en el mismo teclado</w:t>
      </w:r>
    </w:p>
    <w:p w14:paraId="3D797438" w14:textId="77777777" w:rsidR="0097087E" w:rsidRPr="00E26400" w:rsidRDefault="00000000">
      <w:pPr>
        <w:pStyle w:val="Listaconvietas"/>
        <w:rPr>
          <w:lang w:val="es-CO"/>
        </w:rPr>
      </w:pPr>
      <w:r w:rsidRPr="00E26400">
        <w:rPr>
          <w:color w:val="028A0F"/>
          <w:lang w:val="es-CO"/>
        </w:rPr>
        <w:t>HUD (vidas, puntos, monedas, tiempo, progreso)</w:t>
      </w:r>
    </w:p>
    <w:p w14:paraId="79D3A51B" w14:textId="62F21823" w:rsidR="0097087E" w:rsidRPr="00E26400" w:rsidRDefault="00000000" w:rsidP="00E26400">
      <w:pPr>
        <w:pStyle w:val="Listaconvietas"/>
        <w:rPr>
          <w:lang w:val="es-CO"/>
        </w:rPr>
      </w:pPr>
      <w:r w:rsidRPr="00E26400">
        <w:rPr>
          <w:color w:val="028A0F"/>
          <w:lang w:val="es-CO"/>
        </w:rPr>
        <w:t>Menus, pausa, game over y pantalla de resultados</w:t>
      </w:r>
    </w:p>
    <w:p w14:paraId="4771F751" w14:textId="77777777" w:rsidR="0097087E" w:rsidRPr="00E26400" w:rsidRDefault="00000000">
      <w:pPr>
        <w:pStyle w:val="Ttulo1"/>
        <w:rPr>
          <w:color w:val="auto"/>
          <w:lang w:val="es-CO"/>
        </w:rPr>
      </w:pPr>
      <w:r w:rsidRPr="00E26400">
        <w:rPr>
          <w:color w:val="auto"/>
          <w:lang w:val="es-CO"/>
        </w:rPr>
        <w:t>8. Conclusiones</w:t>
      </w:r>
    </w:p>
    <w:p w14:paraId="7A29B7AA" w14:textId="77777777" w:rsidR="0097087E" w:rsidRPr="00E26400" w:rsidRDefault="00000000">
      <w:pPr>
        <w:jc w:val="both"/>
        <w:rPr>
          <w:lang w:val="es-CO"/>
        </w:rPr>
      </w:pPr>
      <w:r w:rsidRPr="00E26400">
        <w:rPr>
          <w:lang w:val="es-CO"/>
        </w:rPr>
        <w:t>Este prototipo demuestra la viabilidad tecnica del proyecto Runner Challenge. Se implementaron exitosamente las mecanicas fundamentales de un videojuego runner: fisicas de salto con gravedad, deteccion de colisiones, sistema de puntuacion y multijugador local. El codigo esta organizado de forma modular, facilitando la incorporacion de nuevas funcionalidades en los siguientes avances del proyecto.</w:t>
      </w:r>
    </w:p>
    <w:p w14:paraId="2D77DB69" w14:textId="77777777" w:rsidR="0097087E" w:rsidRPr="00E26400" w:rsidRDefault="0097087E">
      <w:pPr>
        <w:rPr>
          <w:lang w:val="es-CO"/>
        </w:rPr>
      </w:pPr>
    </w:p>
    <w:p w14:paraId="6A291F49" w14:textId="77777777" w:rsidR="0097087E" w:rsidRPr="00E26400" w:rsidRDefault="00000000">
      <w:pPr>
        <w:jc w:val="both"/>
        <w:rPr>
          <w:lang w:val="es-CO"/>
        </w:rPr>
      </w:pPr>
      <w:r w:rsidRPr="00E26400">
        <w:rPr>
          <w:lang w:val="es-CO"/>
        </w:rPr>
        <w:t>El mayor reto tecnico fue el sistema de camara compartida para el modo multijugador, que debio seguir a ambos jugadores simultaneamente aplicando zoom dinamico segun la separacion entre ellos. Este problema se resolvio con interpolacion suave (lerp) y un sistema de advertencia visual cuando un jugador va muy atras.</w:t>
      </w:r>
    </w:p>
    <w:sectPr w:rsidR="0097087E" w:rsidRPr="00E26400" w:rsidSect="00034616">
      <w:pgSz w:w="12240" w:h="15840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7439088">
    <w:abstractNumId w:val="8"/>
  </w:num>
  <w:num w:numId="2" w16cid:durableId="1736590524">
    <w:abstractNumId w:val="6"/>
  </w:num>
  <w:num w:numId="3" w16cid:durableId="164901429">
    <w:abstractNumId w:val="5"/>
  </w:num>
  <w:num w:numId="4" w16cid:durableId="252514761">
    <w:abstractNumId w:val="4"/>
  </w:num>
  <w:num w:numId="5" w16cid:durableId="106463090">
    <w:abstractNumId w:val="7"/>
  </w:num>
  <w:num w:numId="6" w16cid:durableId="270014681">
    <w:abstractNumId w:val="3"/>
  </w:num>
  <w:num w:numId="7" w16cid:durableId="861166289">
    <w:abstractNumId w:val="2"/>
  </w:num>
  <w:num w:numId="8" w16cid:durableId="54092562">
    <w:abstractNumId w:val="1"/>
  </w:num>
  <w:num w:numId="9" w16cid:durableId="536771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087E"/>
    <w:rsid w:val="00AA1D8D"/>
    <w:rsid w:val="00B47730"/>
    <w:rsid w:val="00C043DF"/>
    <w:rsid w:val="00CB0664"/>
    <w:rsid w:val="00E264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A7591D"/>
  <w14:defaultImageDpi w14:val="300"/>
  <w15:docId w15:val="{A82E8329-3D89-412C-A647-CF1A87235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705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HENRY CAMARGO CORREA</cp:lastModifiedBy>
  <cp:revision>2</cp:revision>
  <dcterms:created xsi:type="dcterms:W3CDTF">2013-12-23T23:15:00Z</dcterms:created>
  <dcterms:modified xsi:type="dcterms:W3CDTF">2026-09-14T21:25:00Z</dcterms:modified>
  <cp:category/>
</cp:coreProperties>
</file>